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ind w:firstLine="0"/>
        <w:jc w:val="center"/>
      </w:pPr>
      <w:r>
        <w:rPr>
          <w:rFonts w:ascii="Arial" w:hAnsi="Arial" w:eastAsia="黑体"/>
          <w:b/>
          <w:color w:val="000000"/>
          <w:sz w:val="40"/>
        </w:rPr>
        <w:t>实验记录与分析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COMPACT LAB RECORD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150"/>
        <w:gridCol w:w="1800"/>
        <w:gridCol w:w="1150"/>
        <w:gridCol w:w="2250"/>
        <w:gridCol w:w="1050"/>
        <w:gridCol w:w="1800"/>
      </w:tblGrid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课程名称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Linux 系统基础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实验名称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文件权限与用户组管理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2026-06-12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姓名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孙浩宇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学号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20260606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班级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计算机2404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实验性质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①基础性实验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指导教师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蒋明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实验地点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系统实验室403</w:t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掌握 Linux 文件属主、属组和 rwx 权限的查看与修改方法，能够使用 chmod、chown、chgrp、umask 和 id 命令完成共享目录的权限配置，并验证普通用户的实际访问结果。</w:t>
      </w:r>
    </w:p>
    <w:p>
      <w:pPr>
        <w:pStyle w:val="Heading1"/>
        <w:ind w:firstLine="0"/>
      </w:pPr>
      <w:r>
        <w:t>二、实验环境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实验系统为 Ubuntu 24.04 LTS 虚拟机，内核版本 6.8。建立 alice、bob 两个普通用户和 project 共享组，测试目录为 /srv/project。所有管理命令通过具有 sudo 权限的实验账户执行。</w:t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Linux 将权限分为属主、属组和其他用户三组，每组包含读、写、执行权限。目录的执行权限决定是否能进入和访问目录项。共享目录需要让 project 组成员可读写，同时禁止非组成员访问；通过 setgid 位使新建文件自动继承 project 属组，umask 0002 使组成员保留写权限。</w:t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1. 创建 project 组，将 alice 和 bob 加入该组，重新登录后使用 id 命令确认附加组生效。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2. 创建 /srv/project，执行 chown root:project /srv/project，并用 chmod 2770 /srv/project 设置组读写执行权限和 setgid 位。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3. 以 alice 身份在目录中创建 task.txt，写入一行测试文字；使用 ls -l 检查文件属组。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4. 以 bob 身份追加第二行，再以不属于 project 组的 carol 尝试进入目录，记录结果。</w:t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/srv/project 的权限显示为 drwxrws---，属主为 root，属组为 project。alice 创建的 task.txt 自动继承 project 属组，权限为 -rw-rw-r--。bob 能够读取并追加内容；carol 执行 cd /srv/project 时返回 Permission denied，符合共享范围要求。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共享目录权限配置与用户访问验证</w:t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初次测试中 bob 仍提示无权限，原因是添加用户组后没有重新建立登录会话，当前 shell 的附加组列表尚未更新。重新登录后问题消失。若只设置 chmod 770 而不设置 setgid，新文件可能继承用户主组，后续协作会受到影响。</w:t>
      </w:r>
    </w:p>
    <w:p>
      <w:pPr>
        <w:pStyle w:val="Heading1"/>
        <w:ind w:firstLine="0"/>
      </w:pPr>
      <w:r>
        <w:t>七、实验总结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本实验完成了用户组、共享目录和继承权限配置。权限判断必须结合文件类型、属主、属组、rwx 位和当前进程的组身份，验证时应使用不同用户实际执行读、写和进入操作，不能只看 ls 输出。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134" w:left="119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实验记录与分析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紧凑信息条实验报告 - Linux 文件权限与用户组管理</dc:title>
  <dc:subject>Linux 系统基础</dc:subject>
  <dc:creator>孙浩宇</dc:creator>
  <cp:keywords>实验报告, 课程设计, DOCX 模板</cp:keywords>
  <dc:description>Original neutral template generated by experiment-report-skill.</dc:description>
  <cp:lastModifiedBy>孙浩宇</cp:lastModifiedBy>
  <cp:revision>1</cp:revision>
  <dcterms:created xsi:type="dcterms:W3CDTF">2013-12-23T23:15:00Z</dcterms:created>
  <dcterms:modified xsi:type="dcterms:W3CDTF">2013-12-23T23:15:00Z</dcterms:modified>
  <cp:category/>
</cp:coreProperties>
</file>