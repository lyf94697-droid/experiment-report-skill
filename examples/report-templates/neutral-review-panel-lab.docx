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4B4035"/>
          <w:sz w:val="40"/>
        </w:rPr>
        <w:t>实验报告与评阅记录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9" w:space="0" w:color="6B6055"/>
          <w:left w:val="single" w:sz="9" w:space="0" w:color="6B6055"/>
          <w:bottom w:val="single" w:sz="9" w:space="0" w:color="6B6055"/>
          <w:right w:val="single" w:sz="9" w:space="0" w:color="6B6055"/>
          <w:insideH w:val="single" w:sz="9" w:space="0" w:color="6B6055"/>
          <w:insideV w:val="single" w:sz="9" w:space="0" w:color="6B6055"/>
        </w:tblBorders>
      </w:tblPr>
      <w:tblGrid>
        <w:gridCol w:w="1400"/>
        <w:gridCol w:w="2650"/>
        <w:gridCol w:w="1400"/>
        <w:gridCol w:w="2650"/>
        <w:gridCol w:w="1100"/>
      </w:tblGrid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课程名称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实验性质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100"/>
            <w:vMerge w:val="restart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成绩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实验名称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日期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100"/>
            <w:vMerge/>
          </w:tcPr>
          <w:p/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姓名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学号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100"/>
            <w:vMerge/>
          </w:tcPr>
          <w:p/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班级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0"/>
              </w:rPr>
              <w:t>指导教师</w:t>
            </w:r>
          </w:p>
        </w:tc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</w:r>
          </w:p>
        </w:tc>
        <w:tc>
          <w:tcPr>
            <w:tcW w:type="dxa" w:w="1100"/>
            <w:vMerge/>
          </w:tcPr>
          <w:p/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一、实验目的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</w:r>
    </w:p>
    <w:p>
      <w:pPr>
        <w:pStyle w:val="Heading1"/>
        <w:ind w:firstLine="0"/>
      </w:pPr>
      <w:r>
        <w:t>二、实验条件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</w:r>
    </w:p>
    <w:p>
      <w:pPr>
        <w:pStyle w:val="Heading1"/>
        <w:ind w:firstLine="0"/>
      </w:pPr>
      <w:r>
        <w:t>三、实验原理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</w:r>
    </w:p>
    <w:p>
      <w:pPr>
        <w:pStyle w:val="Heading1"/>
        <w:ind w:firstLine="0"/>
      </w:pPr>
      <w:r>
        <w:t>四、实验步骤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</w:r>
    </w:p>
    <w:p>
      <w:pPr>
        <w:pStyle w:val="Heading1"/>
        <w:ind w:firstLine="0"/>
      </w:pPr>
      <w:r>
        <w:t>五、实验结果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</w:r>
    </w:p>
    <w:p>
      <w:pPr>
        <w:pStyle w:val="Heading1"/>
        <w:ind w:firstLine="0"/>
      </w:pPr>
      <w:r>
        <w:t>六、问题分析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</w:r>
    </w:p>
    <w:p>
      <w:pPr>
        <w:pStyle w:val="Heading1"/>
        <w:ind w:firstLine="0"/>
      </w:pPr>
      <w:r>
        <w:t>七、实验小结</w:t>
      </w:r>
    </w:p>
    <w:p>
      <w:pPr>
        <w:keepLines/>
        <w:ind w:firstLine="460"/>
      </w:pPr>
      <w:r>
        <w:rPr>
          <w:rFonts w:ascii="Times New Roman" w:hAnsi="Times New Roman" w:eastAsia="仿宋"/>
          <w:b w:val="0"/>
          <w:color w:val="000000"/>
          <w:sz w:val="23"/>
        </w:rPr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9" w:space="0" w:color="6B6055"/>
          <w:left w:val="single" w:sz="9" w:space="0" w:color="6B6055"/>
          <w:bottom w:val="single" w:sz="9" w:space="0" w:color="6B6055"/>
          <w:right w:val="single" w:sz="9" w:space="0" w:color="6B6055"/>
          <w:insideH w:val="single" w:sz="9" w:space="0" w:color="6B6055"/>
          <w:insideV w:val="single" w:sz="9" w:space="0" w:color="6B6055"/>
        </w:tblBorders>
      </w:tblPr>
      <w:tblGrid>
        <w:gridCol w:w="1800"/>
        <w:gridCol w:w="7400"/>
      </w:tblGrid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教师评语</w:t>
            </w:r>
          </w:p>
        </w:tc>
        <w:tc>
          <w:tcPr>
            <w:tcW w:type="dxa" w:w="7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EA"/>
            <w:noWrap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签名与日期</w:t>
            </w:r>
          </w:p>
        </w:tc>
        <w:tc>
          <w:tcPr>
            <w:tcW w:type="dxa" w:w="7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color w:val="000000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332" w:header="709" w:footer="709" w:gutter="0"/>
      <w:cols w:space="720"/>
      <w:docGrid w:linePitch="360"/>
      <w:pgBorders w:offsetFrom="page">
        <w:top w:val="single" w:sz="12" w:space="20" w:color="554A3F"/>
        <w:left w:val="single" w:sz="12" w:space="20" w:color="554A3F"/>
        <w:bottom w:val="single" w:sz="12" w:space="20" w:color="554A3F"/>
        <w:right w:val="single" w:sz="12" w:space="20" w:color="554A3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B6055"/>
        <w:sz w:val="18"/>
      </w:rPr>
      <w:t xml:space="preserve">第 </w:t>
    </w:r>
    <w:r>
      <w:rPr>
        <w:rFonts w:ascii="Times New Roman" w:hAnsi="Times New Roman" w:eastAsia="宋体"/>
        <w:b w:val="0"/>
        <w:color w:val="6B605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6B60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6B6055"/>
        <w:sz w:val="18"/>
      </w:rPr>
      <w:t>实验报告与评阅记录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仿宋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4B40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B40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B40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