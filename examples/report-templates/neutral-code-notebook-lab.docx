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60"/>
        <w:ind w:firstLine="0"/>
        <w:jc w:val="center"/>
      </w:pPr>
      <w:r>
        <w:rPr>
          <w:rFonts w:ascii="Arial" w:hAnsi="Arial" w:eastAsia="黑体"/>
          <w:b/>
          <w:color w:val="203A5F"/>
          <w:sz w:val="44"/>
        </w:rPr>
        <w:t>程序设计实验报告</w:t>
      </w:r>
    </w:p>
    <w:p>
      <w:pPr>
        <w:spacing w:before="0" w:after="240"/>
        <w:ind w:firstLine="0"/>
        <w:jc w:val="center"/>
      </w:pPr>
      <w:r>
        <w:rPr>
          <w:rFonts w:ascii="Times New Roman" w:hAnsi="Times New Roman" w:eastAsia="宋体"/>
          <w:b w:val="0"/>
          <w:color w:val="52677E"/>
          <w:sz w:val="19"/>
        </w:rPr>
        <w:t>IMPLEMENTATION · TEST · DEBUG</w:t>
      </w:r>
    </w:p>
    <w:tbl>
      <w:tblPr>
        <w:tblW w:type="dxa" w:w="960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647A91"/>
          <w:left w:val="single" w:sz="8" w:space="0" w:color="647A91"/>
          <w:bottom w:val="single" w:sz="8" w:space="0" w:color="647A91"/>
          <w:right w:val="single" w:sz="8" w:space="0" w:color="647A91"/>
          <w:insideH w:val="single" w:sz="8" w:space="0" w:color="647A91"/>
          <w:insideV w:val="single" w:sz="8" w:space="0" w:color="647A91"/>
        </w:tblBorders>
      </w:tblPr>
      <w:tblGrid>
        <w:gridCol w:w="1500"/>
        <w:gridCol w:w="3300"/>
        <w:gridCol w:w="1500"/>
        <w:gridCol w:w="3300"/>
      </w:tblGrid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47A91"/>
              <w:left w:val="single" w:sz="8" w:space="0" w:color="647A91"/>
              <w:bottom w:val="single" w:sz="8" w:space="0" w:color="647A91"/>
              <w:right w:val="single" w:sz="8" w:space="0" w:color="647A91"/>
            </w:tcBorders>
            <w:noWrap/>
            <w:shd w:fill="EAF1F5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课程名称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47A91"/>
              <w:left w:val="single" w:sz="8" w:space="0" w:color="647A91"/>
              <w:bottom w:val="single" w:sz="8" w:space="0" w:color="647A91"/>
              <w:right w:val="single" w:sz="8" w:space="0" w:color="647A91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47A91"/>
              <w:left w:val="single" w:sz="8" w:space="0" w:color="647A91"/>
              <w:bottom w:val="single" w:sz="8" w:space="0" w:color="647A91"/>
              <w:right w:val="single" w:sz="8" w:space="0" w:color="647A91"/>
            </w:tcBorders>
            <w:noWrap/>
            <w:shd w:fill="EAF1F5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实验名称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47A91"/>
              <w:left w:val="single" w:sz="8" w:space="0" w:color="647A91"/>
              <w:bottom w:val="single" w:sz="8" w:space="0" w:color="647A91"/>
              <w:right w:val="single" w:sz="8" w:space="0" w:color="647A91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47A91"/>
              <w:left w:val="single" w:sz="8" w:space="0" w:color="647A91"/>
              <w:bottom w:val="single" w:sz="8" w:space="0" w:color="647A91"/>
              <w:right w:val="single" w:sz="8" w:space="0" w:color="647A91"/>
            </w:tcBorders>
            <w:noWrap/>
            <w:shd w:fill="EAF1F5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姓名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47A91"/>
              <w:left w:val="single" w:sz="8" w:space="0" w:color="647A91"/>
              <w:bottom w:val="single" w:sz="8" w:space="0" w:color="647A91"/>
              <w:right w:val="single" w:sz="8" w:space="0" w:color="647A91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47A91"/>
              <w:left w:val="single" w:sz="8" w:space="0" w:color="647A91"/>
              <w:bottom w:val="single" w:sz="8" w:space="0" w:color="647A91"/>
              <w:right w:val="single" w:sz="8" w:space="0" w:color="647A91"/>
            </w:tcBorders>
            <w:noWrap/>
            <w:shd w:fill="EAF1F5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学号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47A91"/>
              <w:left w:val="single" w:sz="8" w:space="0" w:color="647A91"/>
              <w:bottom w:val="single" w:sz="8" w:space="0" w:color="647A91"/>
              <w:right w:val="single" w:sz="8" w:space="0" w:color="647A91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47A91"/>
              <w:left w:val="single" w:sz="8" w:space="0" w:color="647A91"/>
              <w:bottom w:val="single" w:sz="8" w:space="0" w:color="647A91"/>
              <w:right w:val="single" w:sz="8" w:space="0" w:color="647A91"/>
            </w:tcBorders>
            <w:noWrap/>
            <w:shd w:fill="EAF1F5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班级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47A91"/>
              <w:left w:val="single" w:sz="8" w:space="0" w:color="647A91"/>
              <w:bottom w:val="single" w:sz="8" w:space="0" w:color="647A91"/>
              <w:right w:val="single" w:sz="8" w:space="0" w:color="647A91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47A91"/>
              <w:left w:val="single" w:sz="8" w:space="0" w:color="647A91"/>
              <w:bottom w:val="single" w:sz="8" w:space="0" w:color="647A91"/>
              <w:right w:val="single" w:sz="8" w:space="0" w:color="647A91"/>
            </w:tcBorders>
            <w:noWrap/>
            <w:shd w:fill="EAF1F5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实验性质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47A91"/>
              <w:left w:val="single" w:sz="8" w:space="0" w:color="647A91"/>
              <w:bottom w:val="single" w:sz="8" w:space="0" w:color="647A91"/>
              <w:right w:val="single" w:sz="8" w:space="0" w:color="647A91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47A91"/>
              <w:left w:val="single" w:sz="8" w:space="0" w:color="647A91"/>
              <w:bottom w:val="single" w:sz="8" w:space="0" w:color="647A91"/>
              <w:right w:val="single" w:sz="8" w:space="0" w:color="647A91"/>
            </w:tcBorders>
            <w:noWrap/>
            <w:shd w:fill="EAF1F5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指导教师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47A91"/>
              <w:left w:val="single" w:sz="8" w:space="0" w:color="647A91"/>
              <w:bottom w:val="single" w:sz="8" w:space="0" w:color="647A91"/>
              <w:right w:val="single" w:sz="8" w:space="0" w:color="647A91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47A91"/>
              <w:left w:val="single" w:sz="8" w:space="0" w:color="647A91"/>
              <w:bottom w:val="single" w:sz="8" w:space="0" w:color="647A91"/>
              <w:right w:val="single" w:sz="8" w:space="0" w:color="647A91"/>
            </w:tcBorders>
            <w:noWrap/>
            <w:shd w:fill="EAF1F5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日期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47A91"/>
              <w:left w:val="single" w:sz="8" w:space="0" w:color="647A91"/>
              <w:bottom w:val="single" w:sz="8" w:space="0" w:color="647A91"/>
              <w:right w:val="single" w:sz="8" w:space="0" w:color="647A91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</w:tbl>
    <w:p>
      <w:pPr>
        <w:spacing w:after="0"/>
        <w:ind w:firstLine="0"/>
      </w:pPr>
    </w:p>
    <w:p>
      <w:pPr>
        <w:pStyle w:val="Heading1"/>
        <w:ind w:firstLine="0"/>
      </w:pPr>
      <w:r>
        <w:t>1 实验目的</w:t>
      </w:r>
    </w:p>
    <w:p>
      <w:pPr>
        <w:keepLines/>
      </w:pPr>
    </w:p>
    <w:p>
      <w:pPr>
        <w:pStyle w:val="Heading1"/>
        <w:ind w:firstLine="0"/>
      </w:pPr>
      <w:r>
        <w:t>2 实验环境</w:t>
      </w:r>
    </w:p>
    <w:p>
      <w:pPr>
        <w:keepLines/>
      </w:pPr>
    </w:p>
    <w:p>
      <w:pPr>
        <w:pStyle w:val="Heading1"/>
        <w:ind w:firstLine="0"/>
      </w:pPr>
      <w:r>
        <w:t>3 实验原理</w:t>
      </w:r>
    </w:p>
    <w:p>
      <w:pPr>
        <w:keepLines/>
      </w:pPr>
    </w:p>
    <w:p>
      <w:pPr>
        <w:pStyle w:val="Heading1"/>
        <w:ind w:firstLine="0"/>
      </w:pPr>
      <w:r>
        <w:t>4 实验步骤</w:t>
      </w:r>
    </w:p>
    <w:p>
      <w:pPr>
        <w:pStyle w:val="CodeBlock"/>
        <w:keepLines/>
        <w:shd w:fill="F3F5F7" w:val="clear"/>
      </w:pPr>
    </w:p>
    <w:p>
      <w:pPr>
        <w:pStyle w:val="Heading1"/>
        <w:ind w:firstLine="0"/>
      </w:pPr>
      <w:r>
        <w:t>5 实验结果</w:t>
      </w:r>
    </w:p>
    <w:p>
      <w:pPr>
        <w:pStyle w:val="CommandOutput"/>
        <w:keepLines/>
        <w:shd w:fill="F1F5F2" w:val="clear"/>
      </w:pPr>
    </w:p>
    <w:p>
      <w:pPr>
        <w:pStyle w:val="Heading1"/>
        <w:ind w:firstLine="0"/>
      </w:pPr>
      <w:r>
        <w:t>6 问题分析</w:t>
      </w:r>
    </w:p>
    <w:p>
      <w:pPr>
        <w:keepLines/>
      </w:pPr>
    </w:p>
    <w:p>
      <w:pPr>
        <w:pStyle w:val="Heading1"/>
        <w:ind w:firstLine="0"/>
      </w:pPr>
      <w:r>
        <w:t>7 实验总结</w:t>
      </w:r>
    </w:p>
    <w:p>
      <w:pPr>
        <w:keepLines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91" w:left="124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203A5F"/>
        <w:sz w:val="18"/>
      </w:rPr>
      <w:t xml:space="preserve">第 </w:t>
    </w:r>
    <w:r>
      <w:rPr>
        <w:rFonts w:ascii="Times New Roman" w:hAnsi="Times New Roman" w:eastAsia="宋体"/>
        <w:b w:val="0"/>
        <w:color w:val="203A5F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color w:val="203A5F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宋体"/>
        <w:b w:val="0"/>
        <w:color w:val="203A5F"/>
        <w:sz w:val="18"/>
      </w:rPr>
      <w:t>程序设计实验报告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460"/>
    </w:pPr>
    <w:rPr>
      <w:rFonts w:ascii="Times New Roman" w:hAnsi="Times New Roman" w:eastAsia="宋体"/>
      <w:b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203A5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20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20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20"/>
      <w:ind w:firstLine="0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80" w:after="80"/>
      <w:ind w:firstLine="0" w:left="255" w:right="198"/>
    </w:pPr>
    <w:rPr>
      <w:rFonts w:ascii="Consolas" w:hAnsi="Consolas" w:eastAsia="等线"/>
      <w:b w:val="0"/>
      <w:color w:val="263238"/>
      <w:sz w:val="19"/>
    </w:rPr>
  </w:style>
  <w:style w:type="paragraph" w:customStyle="1" w:styleId="CommandOutput">
    <w:name w:val="Command Output"/>
    <w:pPr>
      <w:spacing w:before="80" w:after="80"/>
      <w:ind w:firstLine="0" w:left="255" w:right="198"/>
    </w:pPr>
    <w:rPr>
      <w:rFonts w:ascii="Consolas" w:hAnsi="Consolas" w:eastAsia="等线"/>
      <w:b w:val="0"/>
      <w:color w:val="23352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中性实验报告模板</dc:title>
  <dc:subject>通用实验报告与课程设计报告</dc:subject>
  <dc:creator>experiment-report-skill</dc:creator>
  <cp:keywords>neutral, experiment report, course design</cp:keywords>
  <dc:description>Original neutral template generated by experiment-report-skill.</dc:description>
  <cp:lastModifiedBy>experiment-report-skill</cp:lastModifiedBy>
  <cp:revision>1</cp:revision>
  <dcterms:created xsi:type="dcterms:W3CDTF">2013-12-23T23:15:00Z</dcterms:created>
  <dcterms:modified xsi:type="dcterms:W3CDTF">2013-12-23T23:15:00Z</dcterms:modified>
  <cp:category/>
</cp:coreProperties>
</file>